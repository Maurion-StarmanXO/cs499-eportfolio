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Maurion Caldwell</w:t>
      </w:r>
    </w:p>
    <w:p>
      <w:pPr>
        <w:pStyle w:val="Normal"/>
        <w:rPr/>
      </w:pPr>
      <w:r>
        <w:rPr/>
        <w:t>Enhancement Three: Databases</w:t>
      </w:r>
    </w:p>
    <w:p>
      <w:pPr>
        <w:pStyle w:val="Normal"/>
        <w:rPr/>
      </w:pPr>
      <w:r>
        <w:rPr/>
        <w:t>CS-499 Computer Science Capstone/</w:t>
      </w:r>
    </w:p>
    <w:p>
      <w:pPr>
        <w:pStyle w:val="Normal"/>
        <w:rPr/>
      </w:pPr>
      <w:r>
        <w:rPr/>
        <w:t>4/12/26</w:t>
      </w:r>
    </w:p>
    <w:p>
      <w:pPr>
        <w:pStyle w:val="Normal"/>
        <w:rPr/>
      </w:pPr>
      <w:r>
        <w:rPr/>
      </w:r>
    </w:p>
    <w:p>
      <w:pPr>
        <w:pStyle w:val="Normal"/>
        <w:rPr/>
      </w:pPr>
      <w:r>
        <w:rPr/>
        <w:t>This artifact is a data-driven dashboard application developed using Python, MongoDB, and Dash/Plotly. It was originally created during CS-340 and later enhanced for this milestone to improve functionality, data visualization, and overall system design. The dashboard integrates database querying, dynamic filtering, and multiple visual outputs including pie charts, bar charts, and geospatial mapping.</w:t>
      </w:r>
    </w:p>
    <w:p>
      <w:pPr>
        <w:pStyle w:val="Heading1"/>
        <w:rPr>
          <w:color w:val="3465A4"/>
        </w:rPr>
      </w:pPr>
      <w:r>
        <w:rPr>
          <w:color w:val="3465A4"/>
        </w:rPr>
        <w:t>Justification for Inclusion</w:t>
      </w:r>
    </w:p>
    <w:p>
      <w:pPr>
        <w:pStyle w:val="Normal"/>
        <w:rPr/>
      </w:pPr>
      <w:r>
        <w:rPr/>
        <w:t>This artifact was selected because it demonstrates a strong combination of backend data handling and frontend visualization. It showcases skills in database integration, API-style data retrieval, and interactive UI development. The enhancements made in this milestone include adding a second dataset, expanding animal categories such as birds, fish, and exotic animals, and implementing additional visualizations to improve data interpretation.</w:t>
      </w:r>
    </w:p>
    <w:p>
      <w:pPr>
        <w:pStyle w:val="Heading1"/>
        <w:rPr/>
      </w:pPr>
      <w:r>
        <w:rPr/>
        <w:t>Course Outcomes</w:t>
      </w:r>
    </w:p>
    <w:p>
      <w:pPr>
        <w:pStyle w:val="Normal"/>
        <w:rPr/>
      </w:pPr>
      <w:r>
        <w:rPr/>
        <w:t>The enhancements align with multiple course outcomes, including designing computing solutions, applying tools and techniques effectively, and improving data-driven decision-making systems. The addition of structured visualizations and filtering logic demonstrates growth in both system design and user-focused development.</w:t>
      </w:r>
    </w:p>
    <w:p>
      <w:pPr>
        <w:pStyle w:val="Heading1"/>
        <w:rPr/>
      </w:pPr>
      <w:r>
        <w:rPr/>
        <w:t>Reflection</w:t>
      </w:r>
    </w:p>
    <w:p>
      <w:pPr>
        <w:pStyle w:val="Normal"/>
        <w:rPr/>
      </w:pPr>
      <w:r>
        <w:rPr/>
        <w:t>Before I enhanced this artifact, the graph was distorted and not optimized for readability. One of my primary goals was to correct this issue as part of improving the overall database visualization. I focused on restructuring the graph layout and limiting the data displayed to the most relevant categories, which resulted in a clearer and more professional presentation. In addition, I expanded the dataset to include more animal types such as birds, fish, and exotic animals. This enhancement allowed the dashboard to better reflect a realistic, real-world dataset and improved the accuracy and usefulness of the visualizations.</w:t>
        <w:br/>
        <w:br/>
        <w:t>During this process, I learned how to integrate multiple data sources into a single application and how to structure data pipelines from MongoDB into interactive dashboards. One of the main challenges was handling data inconsistencies and ensuring the dashboard updated dynamically based on user interaction. I also improved my understanding of layout design and how visualization impacts usability. Debugging environment issues, such as dependency conflicts and runtime errors, was another challenge that strengthened my troubleshooting skills.</w:t>
      </w:r>
    </w:p>
    <w:p>
      <w:pPr>
        <w:pStyle w:val="Normal"/>
        <w:rPr/>
      </w:pPr>
      <w:r>
        <w:rPr/>
      </w:r>
    </w:p>
    <w:p>
      <w:pPr>
        <w:pStyle w:val="Normal"/>
        <w:rPr/>
      </w:pPr>
      <w:r>
        <w:rPr/>
      </w:r>
    </w:p>
    <w:p>
      <w:pPr>
        <w:pStyle w:val="Normal"/>
        <w:rPr/>
      </w:pPr>
      <w:r>
        <w:rPr/>
      </w:r>
    </w:p>
    <w:p>
      <w:pPr>
        <w:pStyle w:val="Normal"/>
        <w:rPr/>
      </w:pPr>
      <w:r>
        <w:rPr>
          <w:b/>
          <w:bCs/>
          <w:u w:val="single"/>
        </w:rPr>
        <w:t>Reference</w:t>
      </w:r>
    </w:p>
    <w:p>
      <w:pPr>
        <w:pStyle w:val="Normal"/>
        <w:rPr/>
      </w:pPr>
      <w:r>
        <w:rPr/>
      </w:r>
    </w:p>
    <w:p>
      <w:pPr>
        <w:pStyle w:val="Normal"/>
        <w:rPr/>
      </w:pPr>
      <w:r>
        <w:rPr/>
        <w:t>OpenAI. (2026). ChatGPT (GPT-5.3) [Large language model].</w:t>
      </w:r>
    </w:p>
    <w:p>
      <w:pPr>
        <w:pStyle w:val="Normal"/>
        <w:rPr/>
      </w:pPr>
      <w:r>
        <w:rPr/>
        <w:t>https://chat.openai.com/</w:t>
      </w:r>
    </w:p>
    <w:p>
      <w:pPr>
        <w:pStyle w:val="Normal"/>
        <w:rPr/>
      </w:pPr>
      <w:r>
        <w:rPr/>
      </w:r>
    </w:p>
    <w:p>
      <w:pPr>
        <w:pStyle w:val="Normal"/>
        <w:rPr>
          <w:b/>
          <w:bCs/>
        </w:rPr>
      </w:pPr>
      <w:r>
        <w:rPr>
          <w:b/>
          <w:bCs/>
        </w:rPr>
        <w:t>AI Usage Statement:</w:t>
      </w:r>
    </w:p>
    <w:p>
      <w:pPr>
        <w:pStyle w:val="Normal"/>
        <w:widowControl/>
        <w:bidi w:val="0"/>
        <w:spacing w:lineRule="auto" w:line="276" w:before="0" w:after="200"/>
        <w:jc w:val="start"/>
        <w:rPr/>
      </w:pPr>
      <w:r>
        <w:rPr/>
        <w:t>AI assistance (ChatGPT) was used as a writing support tool to refine grammar, improve clarity, and help organize ideas. All concepts, explanations, and analysis presented in this assignment are my own work.</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LibreOffice/25.8.5.2$Linux_X86_64 LibreOffice_project/580$Build-2</Application>
  <AppVersion>15.0000</AppVersion>
  <Pages>2</Pages>
  <Words>383</Words>
  <Characters>2428</Characters>
  <CharactersWithSpaces>2796</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2026-04-12T15:40:22Z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